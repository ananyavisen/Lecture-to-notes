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7FA0" w14:textId="77777777" w:rsidR="00855715" w:rsidRDefault="00000000">
      <w:pPr>
        <w:jc w:val="center"/>
      </w:pPr>
      <w:r>
        <w:rPr>
          <w:b/>
          <w:sz w:val="36"/>
        </w:rPr>
        <w:t>Microsoft Fabric — Complete Lecture Transcript</w:t>
      </w:r>
    </w:p>
    <w:p w14:paraId="3B5CF843" w14:textId="77777777" w:rsidR="00855715" w:rsidRDefault="00000000">
      <w:pPr>
        <w:spacing w:before="120" w:after="60"/>
      </w:pPr>
      <w:r>
        <w:rPr>
          <w:b/>
          <w:sz w:val="24"/>
        </w:rPr>
        <w:t>Opening — What exactly is Microsoft Fabric?</w:t>
      </w:r>
    </w:p>
    <w:p w14:paraId="78ACED0A" w14:textId="77777777" w:rsidR="00855715" w:rsidRDefault="00000000">
      <w:pPr>
        <w:spacing w:after="60" w:line="247" w:lineRule="auto"/>
      </w:pPr>
      <w:r>
        <w:rPr>
          <w:b/>
        </w:rPr>
        <w:t xml:space="preserve">Teacher: </w:t>
      </w:r>
      <w:r>
        <w:t>Good morning, everyone. Today we are finally starting Microsoft Fabric.</w:t>
      </w:r>
    </w:p>
    <w:p w14:paraId="1D0E9C82" w14:textId="77777777" w:rsidR="00855715" w:rsidRDefault="00000000">
      <w:pPr>
        <w:spacing w:after="60" w:line="247" w:lineRule="auto"/>
      </w:pPr>
      <w:r>
        <w:rPr>
          <w:b/>
        </w:rPr>
        <w:t xml:space="preserve">Student: </w:t>
      </w:r>
      <w:r>
        <w:t>Good morning. Are we finally about to start Fabric? We have been hearing about OneLake for three days.</w:t>
      </w:r>
    </w:p>
    <w:p w14:paraId="5496F513" w14:textId="77777777" w:rsidR="00855715" w:rsidRDefault="00000000">
      <w:pPr>
        <w:spacing w:after="60" w:line="247" w:lineRule="auto"/>
      </w:pPr>
      <w:r>
        <w:rPr>
          <w:b/>
        </w:rPr>
        <w:t xml:space="preserve">Teacher: </w:t>
      </w:r>
      <w:r>
        <w:t>Exactly. And I promise I will not spend the entire lecture saying, 'Fabric is an end-to-end analytics platform.' You will understand what that sentence actually means.</w:t>
      </w:r>
    </w:p>
    <w:p w14:paraId="3E44CF8A" w14:textId="77777777" w:rsidR="00855715" w:rsidRDefault="00000000">
      <w:pPr>
        <w:spacing w:after="60" w:line="247" w:lineRule="auto"/>
      </w:pPr>
      <w:r>
        <w:rPr>
          <w:b/>
        </w:rPr>
        <w:t xml:space="preserve">Student: </w:t>
      </w:r>
      <w:r>
        <w:t>That would be helpful, sir.</w:t>
      </w:r>
    </w:p>
    <w:p w14:paraId="70DAC1B6" w14:textId="77777777" w:rsidR="00855715" w:rsidRDefault="00000000">
      <w:pPr>
        <w:spacing w:after="60" w:line="247" w:lineRule="auto"/>
      </w:pPr>
      <w:r>
        <w:rPr>
          <w:b/>
        </w:rPr>
        <w:t xml:space="preserve">Teacher: </w:t>
      </w:r>
      <w:r>
        <w:t>Good. Think of Fabric as a unified environment for working with data. Instead of having completely separate tools for data engineering, data integration, data warehousing, data science, real-time analytics, and reporting, Fabric brings these workloads together under one SaaS platform. The key idea connecting all of them is OneLake.</w:t>
      </w:r>
    </w:p>
    <w:p w14:paraId="1346687E" w14:textId="77777777" w:rsidR="00855715" w:rsidRDefault="00000000">
      <w:pPr>
        <w:spacing w:after="60" w:line="247" w:lineRule="auto"/>
      </w:pPr>
      <w:r>
        <w:rPr>
          <w:b/>
        </w:rPr>
        <w:t xml:space="preserve">Student: </w:t>
      </w:r>
      <w:r>
        <w:t>So OneLake comes first?</w:t>
      </w:r>
    </w:p>
    <w:p w14:paraId="0F23698A" w14:textId="77777777" w:rsidR="00855715" w:rsidRDefault="00000000">
      <w:pPr>
        <w:spacing w:after="60" w:line="247" w:lineRule="auto"/>
      </w:pPr>
      <w:r>
        <w:rPr>
          <w:b/>
        </w:rPr>
        <w:t xml:space="preserve">Teacher: </w:t>
      </w:r>
      <w:r>
        <w:t>Yes. If you understand OneLake, the rest of Fabric becomes much easier.</w:t>
      </w:r>
    </w:p>
    <w:p w14:paraId="5C949CB6" w14:textId="77777777" w:rsidR="00855715" w:rsidRDefault="00000000">
      <w:pPr>
        <w:spacing w:before="120" w:after="60"/>
      </w:pPr>
      <w:r>
        <w:rPr>
          <w:b/>
          <w:sz w:val="24"/>
        </w:rPr>
        <w:t>1. OneLake — the foundation of Fabric</w:t>
      </w:r>
    </w:p>
    <w:p w14:paraId="4C4CDA31" w14:textId="77777777" w:rsidR="00855715" w:rsidRDefault="00000000">
      <w:pPr>
        <w:spacing w:after="60" w:line="247" w:lineRule="auto"/>
      </w:pPr>
      <w:r>
        <w:rPr>
          <w:b/>
        </w:rPr>
        <w:t xml:space="preserve">Teacher: </w:t>
      </w:r>
      <w:r>
        <w:t>OneLake is Fabric's unified, organization-wide logical data lake. You can think of it as the central lake where an organization's analytical data can live and be accessed by different Fabric workloads.</w:t>
      </w:r>
    </w:p>
    <w:p w14:paraId="3B5B6F1B" w14:textId="77777777" w:rsidR="00855715" w:rsidRDefault="00000000">
      <w:pPr>
        <w:spacing w:after="60" w:line="247" w:lineRule="auto"/>
      </w:pPr>
      <w:r>
        <w:rPr>
          <w:b/>
        </w:rPr>
        <w:t xml:space="preserve">Student: </w:t>
      </w:r>
      <w:r>
        <w:t>Is it basically Microsoft's version of a normal data lake?</w:t>
      </w:r>
    </w:p>
    <w:p w14:paraId="3DC22877" w14:textId="77777777" w:rsidR="00855715" w:rsidRDefault="00000000">
      <w:pPr>
        <w:spacing w:after="60" w:line="247" w:lineRule="auto"/>
      </w:pPr>
      <w:r>
        <w:rPr>
          <w:b/>
        </w:rPr>
        <w:t xml:space="preserve">Teacher: </w:t>
      </w:r>
      <w:r>
        <w:t>Conceptually, yes, but there is an important distinction. OneLake is deeply integrated into Fabric. You don't have to design a separate lake architecture for every team or analytics workload. Fabric provides a single logical data lake across the organization.</w:t>
      </w:r>
    </w:p>
    <w:p w14:paraId="5C9725E9" w14:textId="77777777" w:rsidR="00855715" w:rsidRDefault="00000000">
      <w:pPr>
        <w:spacing w:after="60" w:line="247" w:lineRule="auto"/>
      </w:pPr>
      <w:r>
        <w:rPr>
          <w:b/>
        </w:rPr>
        <w:t xml:space="preserve">Student: </w:t>
      </w:r>
      <w:r>
        <w:t>What about storage format?</w:t>
      </w:r>
    </w:p>
    <w:p w14:paraId="2D963CD4" w14:textId="77777777" w:rsidR="00855715" w:rsidRDefault="00000000">
      <w:pPr>
        <w:spacing w:after="60" w:line="247" w:lineRule="auto"/>
      </w:pPr>
      <w:r>
        <w:rPr>
          <w:b/>
        </w:rPr>
        <w:t xml:space="preserve">Teacher: </w:t>
      </w:r>
      <w:r>
        <w:t>Fabric uses open data formats, especially Delta Lake tables built on Parquet. That matters because your data is not trapped inside some proprietary table format. Structured data can be stored as tables, while files can also live in the lake.</w:t>
      </w:r>
    </w:p>
    <w:p w14:paraId="77A85B0B" w14:textId="77777777" w:rsidR="00855715" w:rsidRDefault="00000000">
      <w:pPr>
        <w:spacing w:after="60" w:line="247" w:lineRule="auto"/>
      </w:pPr>
      <w:r>
        <w:rPr>
          <w:b/>
        </w:rPr>
        <w:t xml:space="preserve">Student: </w:t>
      </w:r>
      <w:r>
        <w:t>And where do these tables actually exist?</w:t>
      </w:r>
    </w:p>
    <w:p w14:paraId="10B9A085" w14:textId="77777777" w:rsidR="00855715" w:rsidRDefault="00000000">
      <w:pPr>
        <w:spacing w:after="60" w:line="247" w:lineRule="auto"/>
      </w:pPr>
      <w:r>
        <w:rPr>
          <w:b/>
        </w:rPr>
        <w:t xml:space="preserve">Teacher: </w:t>
      </w:r>
      <w:r>
        <w:t>Inside OneLake, through Fabric items such as lakehouses and warehouses. OneLake also supports shortcuts, which are extremely important. A shortcut lets Fabric reference data stored elsewhere without unnecessarily copying the data into another location.</w:t>
      </w:r>
    </w:p>
    <w:p w14:paraId="3C4FDAF8" w14:textId="77777777" w:rsidR="00855715" w:rsidRDefault="00000000">
      <w:pPr>
        <w:spacing w:after="60" w:line="247" w:lineRule="auto"/>
      </w:pPr>
      <w:r>
        <w:rPr>
          <w:b/>
        </w:rPr>
        <w:t xml:space="preserve">Student: </w:t>
      </w:r>
      <w:r>
        <w:t>So if the data is already somewhere else, we don't always have to move it?</w:t>
      </w:r>
    </w:p>
    <w:p w14:paraId="5E902EF7" w14:textId="77777777" w:rsidR="00855715" w:rsidRDefault="00000000">
      <w:pPr>
        <w:spacing w:after="60" w:line="247" w:lineRule="auto"/>
      </w:pPr>
      <w:r>
        <w:rPr>
          <w:b/>
        </w:rPr>
        <w:t xml:space="preserve">Teacher: </w:t>
      </w:r>
      <w:r>
        <w:t>Correct. That is one of the major ideas behind modern data platforms: reduce unnecessary copies. For example, data might exist in Azure Data Lake Storage, Amazon S3, or another supported source. With shortcuts, Fabric can provide access to that data from the Fabric environment while avoiding a traditional copy-and-store approach.</w:t>
      </w:r>
    </w:p>
    <w:p w14:paraId="5C668F86" w14:textId="77777777" w:rsidR="00855715" w:rsidRDefault="00000000">
      <w:pPr>
        <w:spacing w:after="60" w:line="247" w:lineRule="auto"/>
      </w:pPr>
      <w:r>
        <w:rPr>
          <w:b/>
        </w:rPr>
        <w:t xml:space="preserve">Student: </w:t>
      </w:r>
      <w:r>
        <w:t>Okay, so OneLake is the common data layer, not just a folder.</w:t>
      </w:r>
    </w:p>
    <w:p w14:paraId="659CE0B1" w14:textId="77777777" w:rsidR="00855715" w:rsidRDefault="00000000">
      <w:pPr>
        <w:spacing w:after="60" w:line="247" w:lineRule="auto"/>
      </w:pPr>
      <w:r>
        <w:rPr>
          <w:b/>
        </w:rPr>
        <w:t xml:space="preserve">Teacher: </w:t>
      </w:r>
      <w:r>
        <w:t>Exactly. Think of OneLake as the common foundation, while Fabric workloads are different ways of working with that foundation.</w:t>
      </w:r>
    </w:p>
    <w:p w14:paraId="4E64DE69" w14:textId="77777777" w:rsidR="00855715" w:rsidRDefault="00000000">
      <w:pPr>
        <w:spacing w:before="120" w:after="60"/>
      </w:pPr>
      <w:r>
        <w:rPr>
          <w:b/>
          <w:sz w:val="24"/>
        </w:rPr>
        <w:t>2. Workspaces and Fabric items</w:t>
      </w:r>
    </w:p>
    <w:p w14:paraId="0EB54281" w14:textId="77777777" w:rsidR="00855715" w:rsidRDefault="00000000">
      <w:pPr>
        <w:spacing w:after="60" w:line="247" w:lineRule="auto"/>
      </w:pPr>
      <w:r>
        <w:rPr>
          <w:b/>
        </w:rPr>
        <w:t xml:space="preserve">Teacher: </w:t>
      </w:r>
      <w:r>
        <w:t>Now, where do you work in Fabric? In workspaces. A workspace is a collaborative container where teams create and manage Fabric items.</w:t>
      </w:r>
    </w:p>
    <w:p w14:paraId="5AC518F7" w14:textId="77777777" w:rsidR="00855715" w:rsidRDefault="00000000">
      <w:pPr>
        <w:spacing w:after="60" w:line="247" w:lineRule="auto"/>
      </w:pPr>
      <w:r>
        <w:rPr>
          <w:b/>
        </w:rPr>
        <w:t xml:space="preserve">Student: </w:t>
      </w:r>
      <w:r>
        <w:t>Items like notebooks and pipelines?</w:t>
      </w:r>
    </w:p>
    <w:p w14:paraId="565BAE38" w14:textId="77777777" w:rsidR="00855715" w:rsidRDefault="00000000">
      <w:pPr>
        <w:spacing w:after="60" w:line="247" w:lineRule="auto"/>
      </w:pPr>
      <w:r>
        <w:rPr>
          <w:b/>
        </w:rPr>
        <w:t xml:space="preserve">Teacher: </w:t>
      </w:r>
      <w:r>
        <w:t>Exactly. Depending on the workload, you may have lakehouses, warehouses, notebooks, data pipelines, dataflows, semantic models, reports, event-related items, and other artifacts.</w:t>
      </w:r>
    </w:p>
    <w:p w14:paraId="1637892A" w14:textId="77777777" w:rsidR="00855715" w:rsidRDefault="00000000">
      <w:pPr>
        <w:spacing w:after="60" w:line="247" w:lineRule="auto"/>
      </w:pPr>
      <w:r>
        <w:rPr>
          <w:b/>
        </w:rPr>
        <w:t xml:space="preserve">Student: </w:t>
      </w:r>
      <w:r>
        <w:t>So a workspace is like a project area?</w:t>
      </w:r>
    </w:p>
    <w:p w14:paraId="6B95DC88" w14:textId="77777777" w:rsidR="00855715" w:rsidRDefault="00000000">
      <w:pPr>
        <w:spacing w:after="60" w:line="247" w:lineRule="auto"/>
      </w:pPr>
      <w:r>
        <w:rPr>
          <w:b/>
        </w:rPr>
        <w:t xml:space="preserve">Teacher: </w:t>
      </w:r>
      <w:r>
        <w:t>That's a good mental model. It is not simply a folder, though. It is also a place where permissions, collaboration, lifecycle management, and deployment practices come into play.</w:t>
      </w:r>
    </w:p>
    <w:p w14:paraId="6F3A4A29" w14:textId="77777777" w:rsidR="00855715" w:rsidRDefault="00000000">
      <w:pPr>
        <w:spacing w:after="60" w:line="247" w:lineRule="auto"/>
      </w:pPr>
      <w:r>
        <w:rPr>
          <w:b/>
        </w:rPr>
        <w:lastRenderedPageBreak/>
        <w:t xml:space="preserve">Student: </w:t>
      </w:r>
      <w:r>
        <w:t>And OneLake sits underneath all these workspaces?</w:t>
      </w:r>
    </w:p>
    <w:p w14:paraId="2A3BF15F" w14:textId="77777777" w:rsidR="00855715" w:rsidRDefault="00000000">
      <w:pPr>
        <w:spacing w:after="60" w:line="247" w:lineRule="auto"/>
      </w:pPr>
      <w:r>
        <w:rPr>
          <w:b/>
        </w:rPr>
        <w:t xml:space="preserve">Teacher: </w:t>
      </w:r>
      <w:r>
        <w:t>Conceptually, yes. Fabric gives users a unified experience while the underlying storage is organized through Fabric's architecture.</w:t>
      </w:r>
    </w:p>
    <w:p w14:paraId="58A78155" w14:textId="77777777" w:rsidR="00855715" w:rsidRDefault="00000000">
      <w:pPr>
        <w:spacing w:before="120" w:after="60"/>
      </w:pPr>
      <w:r>
        <w:rPr>
          <w:b/>
          <w:sz w:val="24"/>
        </w:rPr>
        <w:t>3. Lakehouse — engineering-friendly analytics</w:t>
      </w:r>
    </w:p>
    <w:p w14:paraId="2D198015" w14:textId="77777777" w:rsidR="00855715" w:rsidRDefault="00000000">
      <w:pPr>
        <w:spacing w:after="60" w:line="247" w:lineRule="auto"/>
      </w:pPr>
      <w:r>
        <w:rPr>
          <w:b/>
        </w:rPr>
        <w:t xml:space="preserve">Teacher: </w:t>
      </w:r>
      <w:r>
        <w:t>Next is the lakehouse. A Fabric lakehouse combines ideas from a data lake and a data warehouse. It is particularly useful for data engineering and analytics workloads.</w:t>
      </w:r>
    </w:p>
    <w:p w14:paraId="4653762D" w14:textId="77777777" w:rsidR="00855715" w:rsidRDefault="00000000">
      <w:pPr>
        <w:spacing w:after="60" w:line="247" w:lineRule="auto"/>
      </w:pPr>
      <w:r>
        <w:rPr>
          <w:b/>
        </w:rPr>
        <w:t xml:space="preserve">Student: </w:t>
      </w:r>
      <w:r>
        <w:t>What is the difference between the Files and Tables sections?</w:t>
      </w:r>
    </w:p>
    <w:p w14:paraId="0AE9804E" w14:textId="77777777" w:rsidR="00855715" w:rsidRDefault="00000000">
      <w:pPr>
        <w:spacing w:after="60" w:line="247" w:lineRule="auto"/>
      </w:pPr>
      <w:r>
        <w:rPr>
          <w:b/>
        </w:rPr>
        <w:t xml:space="preserve">Teacher: </w:t>
      </w:r>
      <w:r>
        <w:t>Good question. Files can contain raw or semi-structured data such as CSV, JSON, images, or other files. Tables are where structured analytical data is organized, commonly using Delta tables.</w:t>
      </w:r>
    </w:p>
    <w:p w14:paraId="3AEBEFA7" w14:textId="77777777" w:rsidR="00855715" w:rsidRDefault="00000000">
      <w:pPr>
        <w:spacing w:after="60" w:line="247" w:lineRule="auto"/>
      </w:pPr>
      <w:r>
        <w:rPr>
          <w:b/>
        </w:rPr>
        <w:t xml:space="preserve">Student: </w:t>
      </w:r>
      <w:r>
        <w:t>And notebooks are used to process that data?</w:t>
      </w:r>
    </w:p>
    <w:p w14:paraId="08559FCE" w14:textId="77777777" w:rsidR="00855715" w:rsidRDefault="00000000">
      <w:pPr>
        <w:spacing w:after="60" w:line="247" w:lineRule="auto"/>
      </w:pPr>
      <w:r>
        <w:rPr>
          <w:b/>
        </w:rPr>
        <w:t xml:space="preserve">Teacher: </w:t>
      </w:r>
      <w:r>
        <w:t>Yes. Fabric notebooks provide a place to write code for data exploration, transformation, and engineering tasks. Spark is central to these notebook-based workloads.</w:t>
      </w:r>
    </w:p>
    <w:p w14:paraId="57E055E9" w14:textId="77777777" w:rsidR="00855715" w:rsidRDefault="00000000">
      <w:pPr>
        <w:spacing w:after="60" w:line="247" w:lineRule="auto"/>
      </w:pPr>
      <w:r>
        <w:rPr>
          <w:b/>
        </w:rPr>
        <w:t xml:space="preserve">Student: </w:t>
      </w:r>
      <w:r>
        <w:t>So the flow could be raw files → notebook transformations → Delta tables?</w:t>
      </w:r>
    </w:p>
    <w:p w14:paraId="544CAEB3" w14:textId="77777777" w:rsidR="00855715" w:rsidRDefault="00000000">
      <w:pPr>
        <w:spacing w:after="60" w:line="247" w:lineRule="auto"/>
      </w:pPr>
      <w:r>
        <w:rPr>
          <w:b/>
        </w:rPr>
        <w:t xml:space="preserve">Teacher: </w:t>
      </w:r>
      <w:r>
        <w:t>Exactly. And this is where the idea of medallion architecture often appears: Bronze for raw data, Silver for cleaned and standardized data, and Gold for business-ready data. It is an architectural pattern, not a mandatory Fabric rule.</w:t>
      </w:r>
    </w:p>
    <w:p w14:paraId="1CD6E7D0" w14:textId="77777777" w:rsidR="00855715" w:rsidRDefault="00000000">
      <w:pPr>
        <w:spacing w:after="60" w:line="247" w:lineRule="auto"/>
      </w:pPr>
      <w:r>
        <w:rPr>
          <w:b/>
        </w:rPr>
        <w:t xml:space="preserve">Student: </w:t>
      </w:r>
      <w:r>
        <w:t>That distinction is important.</w:t>
      </w:r>
    </w:p>
    <w:p w14:paraId="7B87E7C8" w14:textId="77777777" w:rsidR="00855715" w:rsidRDefault="00000000">
      <w:pPr>
        <w:spacing w:after="60" w:line="247" w:lineRule="auto"/>
      </w:pPr>
      <w:r>
        <w:rPr>
          <w:b/>
        </w:rPr>
        <w:t xml:space="preserve">Teacher: </w:t>
      </w:r>
      <w:r>
        <w:t>Very. In interviews, don't say Fabric forces everyone to use Bronze, Silver, and Gold. Say it is a commonly used pattern.</w:t>
      </w:r>
    </w:p>
    <w:p w14:paraId="27D3DFF7" w14:textId="77777777" w:rsidR="00855715" w:rsidRDefault="00000000">
      <w:pPr>
        <w:spacing w:before="120" w:after="60"/>
      </w:pPr>
      <w:r>
        <w:rPr>
          <w:b/>
          <w:sz w:val="24"/>
        </w:rPr>
        <w:t>4. Data Factory — getting data into Fabric</w:t>
      </w:r>
    </w:p>
    <w:p w14:paraId="0643C766" w14:textId="77777777" w:rsidR="00855715" w:rsidRDefault="00000000">
      <w:pPr>
        <w:spacing w:after="60" w:line="247" w:lineRule="auto"/>
      </w:pPr>
      <w:r>
        <w:rPr>
          <w:b/>
        </w:rPr>
        <w:t xml:space="preserve">Teacher: </w:t>
      </w:r>
      <w:r>
        <w:t>Now imagine the data isn't already in your lakehouse. You need ingestion and orchestration. This is where Fabric's Data Factory capabilities come in.</w:t>
      </w:r>
    </w:p>
    <w:p w14:paraId="71453E29" w14:textId="77777777" w:rsidR="00855715" w:rsidRDefault="00000000">
      <w:pPr>
        <w:spacing w:after="60" w:line="247" w:lineRule="auto"/>
      </w:pPr>
      <w:r>
        <w:rPr>
          <w:b/>
        </w:rPr>
        <w:t xml:space="preserve">Student: </w:t>
      </w:r>
      <w:r>
        <w:t>Pipelines?</w:t>
      </w:r>
    </w:p>
    <w:p w14:paraId="086EAE3F" w14:textId="77777777" w:rsidR="00855715" w:rsidRDefault="00000000">
      <w:pPr>
        <w:spacing w:after="60" w:line="247" w:lineRule="auto"/>
      </w:pPr>
      <w:r>
        <w:rPr>
          <w:b/>
        </w:rPr>
        <w:t xml:space="preserve">Teacher: </w:t>
      </w:r>
      <w:r>
        <w:t>Yes. Pipelines can orchestrate data movement and processing. You can connect to databases, files, APIs, cloud storage, and other sources, then move or transform data according to your architecture.</w:t>
      </w:r>
    </w:p>
    <w:p w14:paraId="191F6A66" w14:textId="77777777" w:rsidR="00855715" w:rsidRDefault="00000000">
      <w:pPr>
        <w:spacing w:after="60" w:line="247" w:lineRule="auto"/>
      </w:pPr>
      <w:r>
        <w:rPr>
          <w:b/>
        </w:rPr>
        <w:t xml:space="preserve">Student: </w:t>
      </w:r>
      <w:r>
        <w:t>Is this where ETL and ELT come in?</w:t>
      </w:r>
    </w:p>
    <w:p w14:paraId="654197C8" w14:textId="77777777" w:rsidR="00855715" w:rsidRDefault="00000000">
      <w:pPr>
        <w:spacing w:after="60" w:line="247" w:lineRule="auto"/>
      </w:pPr>
      <w:r>
        <w:rPr>
          <w:b/>
        </w:rPr>
        <w:t xml:space="preserve">Teacher: </w:t>
      </w:r>
      <w:r>
        <w:t>Exactly. ETL means Extract, Transform, Load: transform before loading into the target. ELT means Extract, Load, Transform: load the data first and perform transformations in the analytical platform. Fabric can support both styles depending on the components and architecture you choose.</w:t>
      </w:r>
    </w:p>
    <w:p w14:paraId="2068AD7F" w14:textId="77777777" w:rsidR="00855715" w:rsidRDefault="00000000">
      <w:pPr>
        <w:spacing w:after="60" w:line="247" w:lineRule="auto"/>
      </w:pPr>
      <w:r>
        <w:rPr>
          <w:b/>
        </w:rPr>
        <w:t xml:space="preserve">Student: </w:t>
      </w:r>
      <w:r>
        <w:t>And Dataflows?</w:t>
      </w:r>
    </w:p>
    <w:p w14:paraId="6AD4B2CE" w14:textId="77777777" w:rsidR="00855715" w:rsidRDefault="00000000">
      <w:pPr>
        <w:spacing w:after="60" w:line="247" w:lineRule="auto"/>
      </w:pPr>
      <w:r>
        <w:rPr>
          <w:b/>
        </w:rPr>
        <w:t xml:space="preserve">Teacher: </w:t>
      </w:r>
      <w:r>
        <w:t>Dataflows are useful for low-code or Power Query-based data preparation. Pipelines are more about orchestration—what runs, when it runs, dependencies, and how activities are coordinated.</w:t>
      </w:r>
    </w:p>
    <w:p w14:paraId="7CDC8896" w14:textId="77777777" w:rsidR="00855715" w:rsidRDefault="00000000">
      <w:pPr>
        <w:spacing w:before="120" w:after="60"/>
      </w:pPr>
      <w:r>
        <w:rPr>
          <w:b/>
          <w:sz w:val="24"/>
        </w:rPr>
        <w:t>5. Data Warehouse and SQL analytics</w:t>
      </w:r>
    </w:p>
    <w:p w14:paraId="3370D728" w14:textId="77777777" w:rsidR="00855715" w:rsidRDefault="00000000">
      <w:pPr>
        <w:spacing w:after="60" w:line="247" w:lineRule="auto"/>
      </w:pPr>
      <w:r>
        <w:rPr>
          <w:b/>
        </w:rPr>
        <w:t xml:space="preserve">Teacher: </w:t>
      </w:r>
      <w:r>
        <w:t>Now suppose your organization wants a relational, SQL-first analytical environment. That's where the Fabric Warehouse becomes important.</w:t>
      </w:r>
    </w:p>
    <w:p w14:paraId="0AFAEC55" w14:textId="77777777" w:rsidR="00855715" w:rsidRDefault="00000000">
      <w:pPr>
        <w:spacing w:after="60" w:line="247" w:lineRule="auto"/>
      </w:pPr>
      <w:r>
        <w:rPr>
          <w:b/>
        </w:rPr>
        <w:t xml:space="preserve">Student: </w:t>
      </w:r>
      <w:r>
        <w:t>So lakehouse for engineering and warehouse for SQL?</w:t>
      </w:r>
    </w:p>
    <w:p w14:paraId="57492157" w14:textId="77777777" w:rsidR="00855715" w:rsidRDefault="00000000">
      <w:pPr>
        <w:spacing w:after="60" w:line="247" w:lineRule="auto"/>
      </w:pPr>
      <w:r>
        <w:rPr>
          <w:b/>
        </w:rPr>
        <w:t xml:space="preserve">Teacher: </w:t>
      </w:r>
      <w:r>
        <w:t>That is a useful starting distinction, but don't oversimplify it. Both can serve analytical needs. The warehouse is especially natural for teams that think in relational tables, SQL, dimensional modeling, and governed BI workloads.</w:t>
      </w:r>
    </w:p>
    <w:p w14:paraId="2B90E3BE" w14:textId="77777777" w:rsidR="00855715" w:rsidRDefault="00000000">
      <w:pPr>
        <w:spacing w:after="60" w:line="247" w:lineRule="auto"/>
      </w:pPr>
      <w:r>
        <w:rPr>
          <w:b/>
        </w:rPr>
        <w:t xml:space="preserve">Student: </w:t>
      </w:r>
      <w:r>
        <w:t>Can a warehouse and lakehouse work together?</w:t>
      </w:r>
    </w:p>
    <w:p w14:paraId="707DC165" w14:textId="77777777" w:rsidR="00855715" w:rsidRDefault="00000000">
      <w:pPr>
        <w:spacing w:after="60" w:line="247" w:lineRule="auto"/>
      </w:pPr>
      <w:r>
        <w:rPr>
          <w:b/>
        </w:rPr>
        <w:t xml:space="preserve">Teacher: </w:t>
      </w:r>
      <w:r>
        <w:t>Absolutely. Fabric is designed around interoperability. Data can flow through engineering, warehousing, semantic modeling, and reporting without building completely disconnected systems.</w:t>
      </w:r>
    </w:p>
    <w:p w14:paraId="23712393" w14:textId="77777777" w:rsidR="00855715" w:rsidRDefault="00000000">
      <w:pPr>
        <w:spacing w:before="120" w:after="60"/>
      </w:pPr>
      <w:r>
        <w:rPr>
          <w:b/>
          <w:sz w:val="24"/>
        </w:rPr>
        <w:t>6. Semantic models and Power BI</w:t>
      </w:r>
    </w:p>
    <w:p w14:paraId="466E76D3" w14:textId="77777777" w:rsidR="00855715" w:rsidRDefault="00000000">
      <w:pPr>
        <w:spacing w:after="60" w:line="247" w:lineRule="auto"/>
      </w:pPr>
      <w:r>
        <w:rPr>
          <w:b/>
        </w:rPr>
        <w:t xml:space="preserve">Teacher: </w:t>
      </w:r>
      <w:r>
        <w:t>Now we reach the layer most business users see: Power BI. But remember, a report is not the whole BI architecture. A semantic model sits between raw analytical data and many reporting experiences.</w:t>
      </w:r>
    </w:p>
    <w:p w14:paraId="16D14DE1" w14:textId="77777777" w:rsidR="00855715" w:rsidRDefault="00000000">
      <w:pPr>
        <w:spacing w:after="60" w:line="247" w:lineRule="auto"/>
      </w:pPr>
      <w:r>
        <w:rPr>
          <w:b/>
        </w:rPr>
        <w:lastRenderedPageBreak/>
        <w:t xml:space="preserve">Student: </w:t>
      </w:r>
      <w:r>
        <w:t>That's where measures and relationships live?</w:t>
      </w:r>
    </w:p>
    <w:p w14:paraId="76A56051" w14:textId="77777777" w:rsidR="00855715" w:rsidRDefault="00000000">
      <w:pPr>
        <w:spacing w:after="60" w:line="247" w:lineRule="auto"/>
      </w:pPr>
      <w:r>
        <w:rPr>
          <w:b/>
        </w:rPr>
        <w:t xml:space="preserve">Teacher: </w:t>
      </w:r>
      <w:r>
        <w:t>Correct. A semantic model can define relationships, measures, calculations, business-friendly names, and a consistent analytical view of the data. DAX is commonly used for measures and calculations.</w:t>
      </w:r>
    </w:p>
    <w:p w14:paraId="416CEA61" w14:textId="77777777" w:rsidR="00855715" w:rsidRDefault="00000000">
      <w:pPr>
        <w:spacing w:after="60" w:line="247" w:lineRule="auto"/>
      </w:pPr>
      <w:r>
        <w:rPr>
          <w:b/>
        </w:rPr>
        <w:t xml:space="preserve">Student: </w:t>
      </w:r>
      <w:r>
        <w:t>So the business user doesn't need to understand every raw table?</w:t>
      </w:r>
    </w:p>
    <w:p w14:paraId="0A6854E5" w14:textId="77777777" w:rsidR="00855715" w:rsidRDefault="00000000">
      <w:pPr>
        <w:spacing w:after="60" w:line="247" w:lineRule="auto"/>
      </w:pPr>
      <w:r>
        <w:rPr>
          <w:b/>
        </w:rPr>
        <w:t xml:space="preserve">Teacher: </w:t>
      </w:r>
      <w:r>
        <w:t>Exactly. The semantic layer translates technical data into a model that business users can analyze. Then Power BI reports and dashboards can visualize that model.</w:t>
      </w:r>
    </w:p>
    <w:p w14:paraId="5F8D9DDF" w14:textId="77777777" w:rsidR="00855715" w:rsidRDefault="00000000">
      <w:pPr>
        <w:spacing w:after="60" w:line="247" w:lineRule="auto"/>
      </w:pPr>
      <w:r>
        <w:rPr>
          <w:b/>
        </w:rPr>
        <w:t xml:space="preserve">Student: </w:t>
      </w:r>
      <w:r>
        <w:t>And the data lineage shows where the report data came from?</w:t>
      </w:r>
    </w:p>
    <w:p w14:paraId="56EE5531" w14:textId="77777777" w:rsidR="00855715" w:rsidRDefault="00000000">
      <w:pPr>
        <w:spacing w:after="60" w:line="247" w:lineRule="auto"/>
      </w:pPr>
      <w:r>
        <w:rPr>
          <w:b/>
        </w:rPr>
        <w:t xml:space="preserve">Teacher: </w:t>
      </w:r>
      <w:r>
        <w:t>Yes. Lineage is valuable for understanding dependencies—from source data through transformations and models to reports.</w:t>
      </w:r>
    </w:p>
    <w:p w14:paraId="10472932" w14:textId="77777777" w:rsidR="00855715" w:rsidRDefault="00000000">
      <w:pPr>
        <w:spacing w:before="120" w:after="60"/>
      </w:pPr>
      <w:r>
        <w:rPr>
          <w:b/>
          <w:sz w:val="24"/>
        </w:rPr>
        <w:t>7. Real-Time Intelligence</w:t>
      </w:r>
    </w:p>
    <w:p w14:paraId="15042853" w14:textId="77777777" w:rsidR="00855715" w:rsidRDefault="00000000">
      <w:pPr>
        <w:spacing w:after="60" w:line="247" w:lineRule="auto"/>
      </w:pPr>
      <w:r>
        <w:rPr>
          <w:b/>
        </w:rPr>
        <w:t xml:space="preserve">Teacher: </w:t>
      </w:r>
      <w:r>
        <w:t>So far, most of our discussion has been about data that arrives, gets processed, and is analyzed. But what if data is streaming continuously—IoT events, application telemetry, transactions, or operational signals?</w:t>
      </w:r>
    </w:p>
    <w:p w14:paraId="5B8BC4BA" w14:textId="77777777" w:rsidR="00855715" w:rsidRDefault="00000000">
      <w:pPr>
        <w:spacing w:after="60" w:line="247" w:lineRule="auto"/>
      </w:pPr>
      <w:r>
        <w:rPr>
          <w:b/>
        </w:rPr>
        <w:t xml:space="preserve">Student: </w:t>
      </w:r>
      <w:r>
        <w:t>Then we need real-time analytics.</w:t>
      </w:r>
    </w:p>
    <w:p w14:paraId="1C0705D7" w14:textId="77777777" w:rsidR="00855715" w:rsidRDefault="00000000">
      <w:pPr>
        <w:spacing w:after="60" w:line="247" w:lineRule="auto"/>
      </w:pPr>
      <w:r>
        <w:rPr>
          <w:b/>
        </w:rPr>
        <w:t xml:space="preserve">Teacher: </w:t>
      </w:r>
      <w:r>
        <w:t>Exactly. Fabric provides Real-Time Intelligence capabilities for ingesting, analyzing, exploring, and acting on streaming or event-driven data.</w:t>
      </w:r>
    </w:p>
    <w:p w14:paraId="5477BCA8" w14:textId="77777777" w:rsidR="00855715" w:rsidRDefault="00000000">
      <w:pPr>
        <w:spacing w:after="60" w:line="247" w:lineRule="auto"/>
      </w:pPr>
      <w:r>
        <w:rPr>
          <w:b/>
        </w:rPr>
        <w:t xml:space="preserve">Student: </w:t>
      </w:r>
      <w:r>
        <w:t>Is that the same as normal batch processing?</w:t>
      </w:r>
    </w:p>
    <w:p w14:paraId="108D51AD" w14:textId="77777777" w:rsidR="00855715" w:rsidRDefault="00000000">
      <w:pPr>
        <w:spacing w:after="60" w:line="247" w:lineRule="auto"/>
      </w:pPr>
      <w:r>
        <w:rPr>
          <w:b/>
        </w:rPr>
        <w:t xml:space="preserve">Teacher: </w:t>
      </w:r>
      <w:r>
        <w:t>No. Batch processing handles data in groups, such as every hour or every night. Streaming systems process events continuously or with very low latency. The right architecture depends on the business requirement.</w:t>
      </w:r>
    </w:p>
    <w:p w14:paraId="188308C1" w14:textId="77777777" w:rsidR="00855715" w:rsidRDefault="00000000">
      <w:pPr>
        <w:spacing w:before="120" w:after="60"/>
      </w:pPr>
      <w:r>
        <w:rPr>
          <w:b/>
          <w:sz w:val="24"/>
        </w:rPr>
        <w:t>8. Data Science and notebooks</w:t>
      </w:r>
    </w:p>
    <w:p w14:paraId="75F3A2B6" w14:textId="77777777" w:rsidR="00855715" w:rsidRDefault="00000000">
      <w:pPr>
        <w:spacing w:after="60" w:line="247" w:lineRule="auto"/>
      </w:pPr>
      <w:r>
        <w:rPr>
          <w:b/>
        </w:rPr>
        <w:t xml:space="preserve">Teacher: </w:t>
      </w:r>
      <w:r>
        <w:t>Fabric also supports data science workflows. A data scientist can work in notebooks, explore data, prepare features, train models, evaluate them, and work with machine learning workflows.</w:t>
      </w:r>
    </w:p>
    <w:p w14:paraId="1EB60EB7" w14:textId="77777777" w:rsidR="00855715" w:rsidRDefault="00000000">
      <w:pPr>
        <w:spacing w:after="60" w:line="247" w:lineRule="auto"/>
      </w:pPr>
      <w:r>
        <w:rPr>
          <w:b/>
        </w:rPr>
        <w:t xml:space="preserve">Student: </w:t>
      </w:r>
      <w:r>
        <w:t>So the data scientist doesn't need to export everything into another platform first?</w:t>
      </w:r>
    </w:p>
    <w:p w14:paraId="495F39DA" w14:textId="77777777" w:rsidR="00855715" w:rsidRDefault="00000000">
      <w:pPr>
        <w:spacing w:after="60" w:line="247" w:lineRule="auto"/>
      </w:pPr>
      <w:r>
        <w:rPr>
          <w:b/>
        </w:rPr>
        <w:t xml:space="preserve">Teacher: </w:t>
      </w:r>
      <w:r>
        <w:t>That's one of the advantages of having a unified data platform. The data engineering and data science teams can work closer to the same underlying data rather than creating multiple isolated copies.</w:t>
      </w:r>
    </w:p>
    <w:p w14:paraId="653B42F3" w14:textId="77777777" w:rsidR="00855715" w:rsidRDefault="00000000">
      <w:pPr>
        <w:spacing w:before="120" w:after="60"/>
      </w:pPr>
      <w:r>
        <w:rPr>
          <w:b/>
          <w:sz w:val="24"/>
        </w:rPr>
        <w:t>9. Security, governance, and access</w:t>
      </w:r>
    </w:p>
    <w:p w14:paraId="2D844D8E" w14:textId="77777777" w:rsidR="00855715" w:rsidRDefault="00000000">
      <w:pPr>
        <w:spacing w:after="60" w:line="247" w:lineRule="auto"/>
      </w:pPr>
      <w:r>
        <w:rPr>
          <w:b/>
        </w:rPr>
        <w:t xml:space="preserve">Teacher: </w:t>
      </w:r>
      <w:r>
        <w:t>Now, one of the topics people ignore until production: security.</w:t>
      </w:r>
    </w:p>
    <w:p w14:paraId="479FFBEE" w14:textId="77777777" w:rsidR="00855715" w:rsidRDefault="00000000">
      <w:pPr>
        <w:spacing w:after="60" w:line="247" w:lineRule="auto"/>
      </w:pPr>
      <w:r>
        <w:rPr>
          <w:b/>
        </w:rPr>
        <w:t xml:space="preserve">Student: </w:t>
      </w:r>
      <w:r>
        <w:t>You mean permissions?</w:t>
      </w:r>
    </w:p>
    <w:p w14:paraId="5F90ADE7" w14:textId="77777777" w:rsidR="00855715" w:rsidRDefault="00000000">
      <w:pPr>
        <w:spacing w:after="60" w:line="247" w:lineRule="auto"/>
      </w:pPr>
      <w:r>
        <w:rPr>
          <w:b/>
        </w:rPr>
        <w:t xml:space="preserve">Teacher: </w:t>
      </w:r>
      <w:r>
        <w:t>Permissions, identity, governance, sensitivity, and access control. In a real organization, simply having data available is not enough. You must determine who can access which workspace, item, table, or report.</w:t>
      </w:r>
    </w:p>
    <w:p w14:paraId="4C6C6BF5" w14:textId="77777777" w:rsidR="00855715" w:rsidRDefault="00000000">
      <w:pPr>
        <w:spacing w:after="60" w:line="247" w:lineRule="auto"/>
      </w:pPr>
      <w:r>
        <w:rPr>
          <w:b/>
        </w:rPr>
        <w:t xml:space="preserve">Student: </w:t>
      </w:r>
      <w:r>
        <w:t>Is Microsoft Entra ID involved?</w:t>
      </w:r>
    </w:p>
    <w:p w14:paraId="76766533" w14:textId="77777777" w:rsidR="00855715" w:rsidRDefault="00000000">
      <w:pPr>
        <w:spacing w:after="60" w:line="247" w:lineRule="auto"/>
      </w:pPr>
      <w:r>
        <w:rPr>
          <w:b/>
        </w:rPr>
        <w:t xml:space="preserve">Teacher: </w:t>
      </w:r>
      <w:r>
        <w:t>Yes. Identity and access in the Microsoft ecosystem commonly rely on Microsoft Entra ID. Fabric also provides role-based access and other security controls. At the data and BI layers, you may additionally use mechanisms such as row-level security to restrict which rows a user can see.</w:t>
      </w:r>
    </w:p>
    <w:p w14:paraId="37155581" w14:textId="77777777" w:rsidR="00855715" w:rsidRDefault="00000000">
      <w:pPr>
        <w:spacing w:after="60" w:line="247" w:lineRule="auto"/>
      </w:pPr>
      <w:r>
        <w:rPr>
          <w:b/>
        </w:rPr>
        <w:t xml:space="preserve">Student: </w:t>
      </w:r>
      <w:r>
        <w:t>So authentication answers 'who are you?' and authorization answers 'what are you allowed to access?'</w:t>
      </w:r>
    </w:p>
    <w:p w14:paraId="487E18FE" w14:textId="77777777" w:rsidR="00855715" w:rsidRDefault="00000000">
      <w:pPr>
        <w:spacing w:after="60" w:line="247" w:lineRule="auto"/>
      </w:pPr>
      <w:r>
        <w:rPr>
          <w:b/>
        </w:rPr>
        <w:t xml:space="preserve">Teacher: </w:t>
      </w:r>
      <w:r>
        <w:t>Exactly. Write that down. It is simple, but it comes up everywhere.</w:t>
      </w:r>
    </w:p>
    <w:p w14:paraId="2891AE07" w14:textId="77777777" w:rsidR="00855715" w:rsidRDefault="00000000">
      <w:pPr>
        <w:spacing w:before="120" w:after="60"/>
      </w:pPr>
      <w:r>
        <w:rPr>
          <w:b/>
          <w:sz w:val="24"/>
        </w:rPr>
        <w:t>10. End-to-end Fabric example</w:t>
      </w:r>
    </w:p>
    <w:p w14:paraId="77CE0FA4" w14:textId="77777777" w:rsidR="00855715" w:rsidRDefault="00000000">
      <w:pPr>
        <w:spacing w:after="60" w:line="247" w:lineRule="auto"/>
      </w:pPr>
      <w:r>
        <w:rPr>
          <w:b/>
        </w:rPr>
        <w:t xml:space="preserve">Teacher: </w:t>
      </w:r>
      <w:r>
        <w:t>Let's put everything together. Imagine an e-commerce company.</w:t>
      </w:r>
    </w:p>
    <w:p w14:paraId="373B0342" w14:textId="77777777" w:rsidR="00855715" w:rsidRDefault="00000000">
      <w:pPr>
        <w:spacing w:after="60" w:line="247" w:lineRule="auto"/>
      </w:pPr>
      <w:r>
        <w:rPr>
          <w:b/>
        </w:rPr>
        <w:t xml:space="preserve">Student: </w:t>
      </w:r>
      <w:r>
        <w:t>Finally, an example.</w:t>
      </w:r>
    </w:p>
    <w:p w14:paraId="6DF8DE67" w14:textId="77777777" w:rsidR="00855715" w:rsidRDefault="00000000">
      <w:pPr>
        <w:spacing w:after="60" w:line="247" w:lineRule="auto"/>
      </w:pPr>
      <w:r>
        <w:rPr>
          <w:b/>
        </w:rPr>
        <w:t xml:space="preserve">Teacher: </w:t>
      </w:r>
      <w:r>
        <w:t>Orders arrive from an operational database. Customer and product information may come from other systems. A Data Factory pipeline orchestrates ingestion. The data lands in OneLake, perhaps in a lakehouse. Engineers use notebooks and Spark to clean and transform it. The refined data can then support warehouse-style SQL analytics or curated tables.</w:t>
      </w:r>
    </w:p>
    <w:p w14:paraId="7F79170A" w14:textId="77777777" w:rsidR="00855715" w:rsidRDefault="00000000">
      <w:pPr>
        <w:spacing w:after="60" w:line="247" w:lineRule="auto"/>
      </w:pPr>
      <w:r>
        <w:rPr>
          <w:b/>
        </w:rPr>
        <w:t xml:space="preserve">Student: </w:t>
      </w:r>
      <w:r>
        <w:t>Then semantic models sit on top?</w:t>
      </w:r>
    </w:p>
    <w:p w14:paraId="6375E420" w14:textId="77777777" w:rsidR="00855715" w:rsidRDefault="00000000">
      <w:pPr>
        <w:spacing w:after="60" w:line="247" w:lineRule="auto"/>
      </w:pPr>
      <w:r>
        <w:rPr>
          <w:b/>
        </w:rPr>
        <w:lastRenderedPageBreak/>
        <w:t xml:space="preserve">Teacher: </w:t>
      </w:r>
      <w:r>
        <w:t>Right. The semantic model defines business logic such as revenue, order count, average order value, and customer metrics. Power BI reports visualize those metrics for managers.</w:t>
      </w:r>
    </w:p>
    <w:p w14:paraId="3CBD8574" w14:textId="77777777" w:rsidR="00855715" w:rsidRDefault="00000000">
      <w:pPr>
        <w:spacing w:after="60" w:line="247" w:lineRule="auto"/>
      </w:pPr>
      <w:r>
        <w:rPr>
          <w:b/>
        </w:rPr>
        <w:t xml:space="preserve">Student: </w:t>
      </w:r>
      <w:r>
        <w:t>And if we want live order monitoring?</w:t>
      </w:r>
    </w:p>
    <w:p w14:paraId="4DB58736" w14:textId="77777777" w:rsidR="00855715" w:rsidRDefault="00000000">
      <w:pPr>
        <w:spacing w:after="60" w:line="247" w:lineRule="auto"/>
      </w:pPr>
      <w:r>
        <w:rPr>
          <w:b/>
        </w:rPr>
        <w:t xml:space="preserve">Teacher: </w:t>
      </w:r>
      <w:r>
        <w:t>That can move into Real-Time Intelligence, where streaming events are analyzed with lower latency.</w:t>
      </w:r>
    </w:p>
    <w:p w14:paraId="4810F4D0" w14:textId="77777777" w:rsidR="00855715" w:rsidRDefault="00000000">
      <w:pPr>
        <w:spacing w:after="60" w:line="247" w:lineRule="auto"/>
      </w:pPr>
      <w:r>
        <w:rPr>
          <w:b/>
        </w:rPr>
        <w:t xml:space="preserve">Student: </w:t>
      </w:r>
      <w:r>
        <w:t>And security controls who can see what.</w:t>
      </w:r>
    </w:p>
    <w:p w14:paraId="4D8CB35E" w14:textId="77777777" w:rsidR="00855715" w:rsidRDefault="00000000">
      <w:pPr>
        <w:spacing w:after="60" w:line="247" w:lineRule="auto"/>
      </w:pPr>
      <w:r>
        <w:rPr>
          <w:b/>
        </w:rPr>
        <w:t xml:space="preserve">Teacher: </w:t>
      </w:r>
      <w:r>
        <w:t>Exactly. Now you have the complete picture: ingest, store, transform, analyze, model, visualize, govern, and potentially react to real-time events—all connected through the Fabric ecosystem and OneLake.</w:t>
      </w:r>
    </w:p>
    <w:p w14:paraId="29C9F4E4" w14:textId="77777777" w:rsidR="00855715" w:rsidRDefault="00000000">
      <w:pPr>
        <w:spacing w:before="120" w:after="60"/>
      </w:pPr>
      <w:r>
        <w:rPr>
          <w:b/>
          <w:sz w:val="24"/>
        </w:rPr>
        <w:t>Closing — the mental model to remember</w:t>
      </w:r>
    </w:p>
    <w:p w14:paraId="43C49D34" w14:textId="77777777" w:rsidR="00855715" w:rsidRDefault="00000000">
      <w:pPr>
        <w:spacing w:after="60" w:line="247" w:lineRule="auto"/>
      </w:pPr>
      <w:r>
        <w:rPr>
          <w:b/>
        </w:rPr>
        <w:t xml:space="preserve">Teacher: </w:t>
      </w:r>
      <w:r>
        <w:t>Before we finish, I want you to remember one simple hierarchy. OneLake is the unified data foundation. Workspaces organize collaboration and Fabric items. Lakehouses are strong for data engineering and lake-centric analytics. Warehouses provide a SQL-centric analytical experience. Data Factory handles ingestion and orchestration. Notebooks and Spark support engineering and data science. Semantic models provide a business-friendly analytical layer. Power BI provides reporting and visualization. Real-Time Intelligence handles event and streaming scenarios. And security and governance apply across the platform.</w:t>
      </w:r>
    </w:p>
    <w:p w14:paraId="68CFAD94" w14:textId="77777777" w:rsidR="00855715" w:rsidRDefault="00000000">
      <w:pPr>
        <w:spacing w:after="60" w:line="247" w:lineRule="auto"/>
      </w:pPr>
      <w:r>
        <w:rPr>
          <w:b/>
        </w:rPr>
        <w:t xml:space="preserve">Student: </w:t>
      </w:r>
      <w:r>
        <w:t>So Fabric isn't just one tool.</w:t>
      </w:r>
    </w:p>
    <w:p w14:paraId="0242F0DE" w14:textId="77777777" w:rsidR="00855715" w:rsidRDefault="00000000">
      <w:pPr>
        <w:spacing w:after="60" w:line="247" w:lineRule="auto"/>
      </w:pPr>
      <w:r>
        <w:rPr>
          <w:b/>
        </w:rPr>
        <w:t xml:space="preserve">Teacher: </w:t>
      </w:r>
      <w:r>
        <w:t>Exactly. That is the biggest point of today's lecture. Microsoft Fabric is an integrated analytics platform made up of multiple workloads, with OneLake acting as the common data foundation.</w:t>
      </w:r>
    </w:p>
    <w:p w14:paraId="5D1F2FEA" w14:textId="77777777" w:rsidR="00855715" w:rsidRDefault="00000000">
      <w:pPr>
        <w:spacing w:after="60" w:line="247" w:lineRule="auto"/>
      </w:pPr>
      <w:r>
        <w:rPr>
          <w:b/>
        </w:rPr>
        <w:t xml:space="preserve">Student: </w:t>
      </w:r>
      <w:r>
        <w:t>And the interview answer is no longer 'Fabric is Microsoft's analytics platform.'</w:t>
      </w:r>
    </w:p>
    <w:p w14:paraId="107E17DA" w14:textId="77777777" w:rsidR="00855715" w:rsidRDefault="00000000">
      <w:pPr>
        <w:spacing w:after="60" w:line="247" w:lineRule="auto"/>
      </w:pPr>
      <w:r>
        <w:rPr>
          <w:b/>
        </w:rPr>
        <w:t xml:space="preserve">Teacher: </w:t>
      </w:r>
      <w:r>
        <w:t>Correct. Now you can explain what that actually means.</w:t>
      </w:r>
    </w:p>
    <w:p w14:paraId="5065C9A1" w14:textId="77777777" w:rsidR="00855715" w:rsidRDefault="00000000">
      <w:pPr>
        <w:spacing w:after="60" w:line="247" w:lineRule="auto"/>
      </w:pPr>
      <w:r>
        <w:rPr>
          <w:b/>
        </w:rPr>
        <w:t xml:space="preserve">Student: </w:t>
      </w:r>
      <w:r>
        <w:t>Can we stop here before you introduce another fifty services?</w:t>
      </w:r>
    </w:p>
    <w:p w14:paraId="6BF5119C" w14:textId="77777777" w:rsidR="00855715" w:rsidRDefault="00000000">
      <w:pPr>
        <w:spacing w:after="60" w:line="247" w:lineRule="auto"/>
      </w:pPr>
      <w:r>
        <w:rPr>
          <w:b/>
        </w:rPr>
        <w:t xml:space="preserve">Teacher: </w:t>
      </w:r>
      <w:r>
        <w:t>Fair enough. Next class, we will take one of these components and implement an actual data flow. Class dismissed.</w:t>
      </w:r>
    </w:p>
    <w:p w14:paraId="33B16BA2" w14:textId="77777777" w:rsidR="00855715" w:rsidRDefault="00000000">
      <w:pPr>
        <w:spacing w:after="60" w:line="247" w:lineRule="auto"/>
      </w:pPr>
      <w:r>
        <w:rPr>
          <w:b/>
        </w:rPr>
        <w:t xml:space="preserve">Student: </w:t>
      </w:r>
      <w:r>
        <w:t>Finally!</w:t>
      </w:r>
    </w:p>
    <w:p w14:paraId="387AF74D" w14:textId="77777777" w:rsidR="00855715" w:rsidRDefault="00000000">
      <w:pPr>
        <w:spacing w:after="60" w:line="247" w:lineRule="auto"/>
      </w:pPr>
      <w:r>
        <w:rPr>
          <w:b/>
        </w:rPr>
        <w:t xml:space="preserve">Teacher: </w:t>
      </w:r>
      <w:r>
        <w:t>I heard that.</w:t>
      </w:r>
    </w:p>
    <w:sectPr w:rsidR="0085571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AEA8" w14:textId="77777777" w:rsidR="001F75DF" w:rsidRDefault="001F75DF">
      <w:pPr>
        <w:spacing w:after="0" w:line="240" w:lineRule="auto"/>
      </w:pPr>
      <w:r>
        <w:separator/>
      </w:r>
    </w:p>
  </w:endnote>
  <w:endnote w:type="continuationSeparator" w:id="0">
    <w:p w14:paraId="492182FE" w14:textId="77777777" w:rsidR="001F75DF" w:rsidRDefault="001F7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3CBE" w14:textId="77777777" w:rsidR="00855715" w:rsidRDefault="00000000">
    <w:pPr>
      <w:pStyle w:val="Footer"/>
      <w:jc w:val="center"/>
    </w:pPr>
    <w:r>
      <w:rPr>
        <w:sz w:val="16"/>
      </w:rPr>
      <w:t>Microsoft Fabric — Imaginary Lecture Transcript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FDEB5" w14:textId="77777777" w:rsidR="001F75DF" w:rsidRDefault="001F75DF">
      <w:pPr>
        <w:spacing w:after="0" w:line="240" w:lineRule="auto"/>
      </w:pPr>
      <w:r>
        <w:separator/>
      </w:r>
    </w:p>
  </w:footnote>
  <w:footnote w:type="continuationSeparator" w:id="0">
    <w:p w14:paraId="58D54E71" w14:textId="77777777" w:rsidR="001F75DF" w:rsidRDefault="001F7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10390">
    <w:abstractNumId w:val="8"/>
  </w:num>
  <w:num w:numId="2" w16cid:durableId="1153182208">
    <w:abstractNumId w:val="6"/>
  </w:num>
  <w:num w:numId="3" w16cid:durableId="1615403447">
    <w:abstractNumId w:val="5"/>
  </w:num>
  <w:num w:numId="4" w16cid:durableId="1691250344">
    <w:abstractNumId w:val="4"/>
  </w:num>
  <w:num w:numId="5" w16cid:durableId="894973059">
    <w:abstractNumId w:val="7"/>
  </w:num>
  <w:num w:numId="6" w16cid:durableId="1215701314">
    <w:abstractNumId w:val="3"/>
  </w:num>
  <w:num w:numId="7" w16cid:durableId="2046828232">
    <w:abstractNumId w:val="2"/>
  </w:num>
  <w:num w:numId="8" w16cid:durableId="929460630">
    <w:abstractNumId w:val="1"/>
  </w:num>
  <w:num w:numId="9" w16cid:durableId="68335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5DF"/>
    <w:rsid w:val="0029639D"/>
    <w:rsid w:val="00326F90"/>
    <w:rsid w:val="00584EB5"/>
    <w:rsid w:val="00855715"/>
    <w:rsid w:val="00A878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B37FD"/>
  <w14:defaultImageDpi w14:val="300"/>
  <w15:docId w15:val="{6A810DA7-6ACF-4B85-A95A-C79860B1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Ananya Visen</cp:lastModifiedBy>
  <cp:revision>2</cp:revision>
  <dcterms:created xsi:type="dcterms:W3CDTF">2013-12-23T23:15:00Z</dcterms:created>
  <dcterms:modified xsi:type="dcterms:W3CDTF">2026-09-30T04:29:00Z</dcterms:modified>
  <cp:category/>
</cp:coreProperties>
</file>